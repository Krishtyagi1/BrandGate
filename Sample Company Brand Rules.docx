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ptos" w:hAnsi="Aptos"/>
          <w:b/>
          <w:color w:val="167569"/>
          <w:sz w:val="16"/>
        </w:rPr>
        <w:t>INKLOOM  /  SAMPLE COMPANY RULES</w:t>
      </w:r>
    </w:p>
    <w:p>
      <w:pPr>
        <w:pStyle w:val="Title"/>
      </w:pPr>
      <w:r>
        <w:t>Northstar Botanics Brand Rules</w:t>
      </w:r>
    </w:p>
    <w:p>
      <w:pPr>
        <w:spacing w:after="240"/>
      </w:pPr>
      <w:r>
        <w:rPr>
          <w:i/>
          <w:color w:val="586B83"/>
        </w:rPr>
        <w:t>Fictional sample for testing the brand knowledge upload and owner review flow.</w:t>
      </w:r>
    </w:p>
    <w:p>
      <w:pPr>
        <w:pStyle w:val="Heading1"/>
      </w:pPr>
      <w:r>
        <w:t>Purpose and scope</w:t>
      </w:r>
    </w:p>
    <w:p>
      <w:r>
        <w:t>Use these approved sample rules when preparing Northstar Botanics content. Treat each statement as a proposed rule until the workspace owner reviews and approves it. All company, product, price and ingredient details below are invented for this prototype.</w:t>
      </w:r>
    </w:p>
    <w:p>
      <w:pPr>
        <w:pStyle w:val="Heading1"/>
      </w:pPr>
      <w:r>
        <w:t>Approved company facts</w:t>
      </w:r>
    </w:p>
    <w:p>
      <w:pPr>
        <w:pStyle w:val="ListBullet"/>
      </w:pPr>
      <w:r>
        <w:t>Official company name: Northstar Botanics.</w:t>
      </w:r>
    </w:p>
    <w:p>
      <w:pPr>
        <w:pStyle w:val="ListBullet"/>
      </w:pPr>
      <w:r>
        <w:t>Product name: Cloudberry Daily Cleanser.</w:t>
      </w:r>
    </w:p>
    <w:p>
      <w:pPr>
        <w:pStyle w:val="ListBullet"/>
      </w:pPr>
      <w:r>
        <w:t>Product size: 150 ml per bottle.</w:t>
      </w:r>
    </w:p>
    <w:p>
      <w:pPr>
        <w:pStyle w:val="ListBullet"/>
      </w:pPr>
      <w:r>
        <w:t>Sample list price: Rs 799 per bottle, effective 23 October 2026.</w:t>
      </w:r>
    </w:p>
    <w:p>
      <w:pPr>
        <w:pStyle w:val="ListBullet"/>
      </w:pPr>
      <w:r>
        <w:t>Approved product description: a fragrance-free daily cleanser made for a simple skincare routine.</w:t>
      </w:r>
    </w:p>
    <w:p>
      <w:pPr>
        <w:pStyle w:val="ListBullet"/>
      </w:pPr>
      <w:r>
        <w:t>The sample formula contains glycerin and oat extract. Do not add other ingredient claims.</w:t>
      </w:r>
    </w:p>
    <w:p>
      <w:pPr>
        <w:pStyle w:val="Heading1"/>
      </w:pPr>
      <w:r>
        <w:t>Terms and claims</w:t>
      </w:r>
    </w:p>
    <w:p>
      <w:pPr>
        <w:pStyle w:val="ListBullet"/>
      </w:pPr>
      <w:r>
        <w:t>Use the company name Northstar Botanics on first mention. Do not shorten it to Northstar in formal product copy.</w:t>
      </w:r>
    </w:p>
    <w:p>
      <w:pPr>
        <w:pStyle w:val="ListBullet"/>
      </w:pPr>
      <w:r>
        <w:t>Use the product name Cloudberry Daily Cleanser exactly as written. Do not invent a new product name or variant.</w:t>
      </w:r>
    </w:p>
    <w:p>
      <w:pPr>
        <w:pStyle w:val="ListBullet"/>
      </w:pPr>
      <w:r>
        <w:t>Do not claim that this product cures acne, treats eczema, prevents ageing or produces guaranteed results.</w:t>
      </w:r>
    </w:p>
    <w:p>
      <w:pPr>
        <w:pStyle w:val="ListBullet"/>
      </w:pPr>
      <w:r>
        <w:t>Do not describe the product as chemical-free, toxin-free, 100% safe or clinically proven.</w:t>
      </w:r>
    </w:p>
    <w:p>
      <w:pPr>
        <w:pStyle w:val="ListBullet"/>
      </w:pPr>
      <w:r>
        <w:t>Do not promise a delivery date, discount, refund or free shipping unless an owner-approved rule supplies that detail.</w:t>
      </w:r>
    </w:p>
    <w:p>
      <w:pPr>
        <w:pStyle w:val="ListBullet"/>
      </w:pPr>
      <w:r>
        <w:t>Do not add health, dermatology, allergy or clinical claims beyond the approved facts in this document.</w:t>
      </w:r>
    </w:p>
    <w:p>
      <w:pPr>
        <w:pStyle w:val="Heading1"/>
      </w:pPr>
      <w:r>
        <w:t>Tone and channel guidance</w:t>
      </w:r>
    </w:p>
    <w:p>
      <w:pPr>
        <w:pStyle w:val="ListBullet"/>
      </w:pPr>
      <w:r>
        <w:t>Tone: calm, clear and helpful. Prefer specific everyday language over dramatic claims or pressure.</w:t>
      </w:r>
    </w:p>
    <w:p>
      <w:pPr>
        <w:pStyle w:val="ListBullet"/>
      </w:pPr>
      <w:r>
        <w:t>Instagram: keep captions warm and concise. Avoid more than one call to action in a single caption.</w:t>
      </w:r>
    </w:p>
    <w:p>
      <w:pPr>
        <w:pStyle w:val="ListBullet"/>
      </w:pPr>
      <w:r>
        <w:t>LinkedIn: explain product information plainly and avoid unsupported statistics or industry comparisons.</w:t>
      </w:r>
    </w:p>
    <w:p>
      <w:pPr>
        <w:pStyle w:val="ListBullet"/>
      </w:pPr>
      <w:r>
        <w:t>Website: show the sample price with the bottle size. Do not imply that the product is suitable for every person.</w:t>
      </w:r>
    </w:p>
    <w:p>
      <w:pPr>
        <w:pStyle w:val="Heading1"/>
      </w:pPr>
      <w:r>
        <w:t>Required note</w:t>
      </w:r>
    </w:p>
    <w:p>
      <w:r>
        <w:t>For sample product use instructions, include: “Follow the directions on the product label. If irritation occurs, stop use.” Do not present this sample wording as medical advice.</w:t>
      </w:r>
    </w:p>
    <w:p>
      <w:pPr>
        <w:pStyle w:val="Heading1"/>
      </w:pPr>
      <w:r>
        <w:t>Owner review checklist</w:t>
      </w:r>
    </w:p>
    <w:p>
      <w:r>
        <w:t>Check each extracted source line, correct its category and wording, and approve only rules that should guide future content. This fictional document contains no real product, company, pricing or clinical information.</w:t>
      </w:r>
    </w:p>
    <w:sectPr w:rsidR="00FC693F" w:rsidRPr="0006063C" w:rsidSect="00034616">
      <w:pgSz w:w="12240" w:h="15840"/>
      <w:pgMar w:top="979"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3348A5"/>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756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Botanics Brand Rules</dc:title>
  <dc:subject>Fictional sample guideline document for Inkloom prototype upload testing</dc:subject>
  <dc:creator>Inkloom Prototype</dc:creator>
  <cp:keywords/>
  <dc:description>generated by python-docx</dc:description>
  <cp:lastModifiedBy/>
  <cp:revision>1</cp:revision>
  <dcterms:created xsi:type="dcterms:W3CDTF">2013-12-23T23:15:00Z</dcterms:created>
  <dcterms:modified xsi:type="dcterms:W3CDTF">2013-12-23T23:15:00Z</dcterms:modified>
  <cp:category/>
</cp:coreProperties>
</file>